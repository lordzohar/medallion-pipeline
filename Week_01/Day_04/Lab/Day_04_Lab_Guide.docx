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04 Student Lab Guide</w:t>
      </w:r>
    </w:p>
    <w:p>
      <w:pPr>
        <w:spacing w:after="280"/>
      </w:pPr>
      <w:r>
        <w:rPr>
          <w:color w:val="2E74B5"/>
          <w:sz w:val="30"/>
        </w:rPr>
        <w:t>Change Data Capture: PostgreSQL to Kafka with Debezium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Approximately 2.5 to 3 hours including mini-exercises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Outcome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Capture database row changes as Kafka events and explain snapshots versus ongoing CDC.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Provided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docker-compose.yml, init.sql and postgres-connector.json in Lab_Files.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Key correction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Incremental snapshots are triggered through Debezium signaling; they are not enabled by a fictional switch exercise.</w:t>
            </w:r>
          </w:p>
        </w:tc>
      </w:tr>
    </w:tbl>
    <w:p/>
    <w:p>
      <w:pPr>
        <w:pStyle w:val="Heading1"/>
      </w:pPr>
      <w:r>
        <w:t>Before You Begin</w:t>
      </w:r>
    </w:p>
    <w:p>
      <w:pPr>
        <w:pStyle w:val="ListBullet"/>
      </w:pPr>
      <w:r>
        <w:t>Docker and Docker Compose must be available on the Ubuntu lab machine.</w:t>
      </w:r>
    </w:p>
    <w:p>
      <w:r>
        <w:t>Correction from lab validation: use the pinned Docker images in the supplied Lab_Files/docker-compose.yml. The Debezium Connect image should be `debezium/connect:2.5`; `debezium/connect:3.5` was not available from Docker Hub during validation.</w:t>
      </w:r>
    </w:p>
    <w:p>
      <w:pPr>
        <w:pStyle w:val="ListBullet"/>
      </w:pPr>
      <w:r>
        <w:t>Run all commands from this day's Lab_Files directory.</w:t>
      </w:r>
    </w:p>
    <w:p>
      <w:pPr>
        <w:pStyle w:val="ListBullet"/>
      </w:pPr>
      <w:r>
        <w:t>Stop containers from an earlier day to prevent Kafka port conflicts.</w:t>
      </w:r>
    </w:p>
    <w:p>
      <w:pPr>
        <w:pStyle w:val="Heading1"/>
      </w:pPr>
      <w:r>
        <w:t>Lab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Work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Start PostgreSQL, Kafka and Kafka Connect.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Healthy containers and Connect responds.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Register the Debezium PostgreSQL connector.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Connector state is RUNNING.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Observe the initial snapshot records.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Existing customers appear in Kafka.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Insert and update rows.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New CDC events arrive without restarting.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Trigger an incremental snapshot by a signal row.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re-snapshot request is observed.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Explain no_data versus initial snapshot.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Short written comparison.</w:t>
            </w:r>
          </w:p>
        </w:tc>
      </w:tr>
    </w:tbl>
    <w:p/>
    <w:p>
      <w:pPr>
        <w:pStyle w:val="Heading1"/>
      </w:pPr>
      <w:r>
        <w:t>Task 1 - Start Services</w:t>
      </w:r>
    </w:p>
    <w:p>
      <w:r>
        <w:t>If the compose file still references `debezium/connect:3.5` or Confluent `latest` images, update it to the validated pinned images before starting: `debezium/connect:2.5`, `debezium/postgres:15`, `confluentinc/cp-kafka:7.5.0`, and `confluentinc/cp-zookeeper:7.5.0`.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cd Lab_Files</w:t>
      </w:r>
      <w:r>
        <w:br/>
      </w:r>
      <w:r>
        <w:rPr>
          <w:rFonts w:ascii="Consolas" w:hAnsi="Consolas"/>
          <w:sz w:val="18"/>
        </w:rPr>
        <w:t>docker compose up -d</w:t>
      </w:r>
      <w:r>
        <w:br/>
      </w:r>
      <w:r>
        <w:rPr>
          <w:rFonts w:ascii="Consolas" w:hAnsi="Consolas"/>
          <w:sz w:val="18"/>
        </w:rPr>
        <w:t>docker compose ps</w:t>
      </w:r>
      <w:r>
        <w:br/>
      </w:r>
      <w:r>
        <w:rPr>
          <w:rFonts w:ascii="Consolas" w:hAnsi="Consolas"/>
          <w:sz w:val="18"/>
        </w:rPr>
        <w:t>curl -s http://localhost:8083/connector-plugins</w:t>
      </w:r>
    </w:p>
    <w:p>
      <w:r>
        <w:t>Mini-exercise: identify which container owns the database transaction log and which service converts changes into Kafka records.</w:t>
      </w:r>
    </w:p>
    <w:p>
      <w:pPr>
        <w:pStyle w:val="Heading1"/>
      </w:pPr>
      <w:r>
        <w:t>Task 2 - Register the Connector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curl -i -X POST http://localhost:8083/connectors   -H "Content-Type: application/json"   --data @postgres-connector.json</w:t>
      </w:r>
      <w:r>
        <w:br/>
      </w:r>
      <w:r>
        <w:rPr>
          <w:rFonts w:ascii="Consolas" w:hAnsi="Consolas"/>
          <w:sz w:val="18"/>
        </w:rPr>
        <w:t>curl -s http://localhost:8083/connectors/inventory-connector/status</w:t>
      </w:r>
    </w:p>
    <w:p>
      <w:r>
        <w:t>The supplied connector performs an initial snapshot so pre-existing rows can establish a baseline before new updates arrive.</w:t>
      </w:r>
    </w:p>
    <w:p>
      <w:pPr>
        <w:pStyle w:val="Heading1"/>
      </w:pPr>
      <w:r>
        <w:t>Task 3 - Consume Snapshot and Change Events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docker compose exec kafka kafka-console-consumer   --bootstrap-server kafka:9092   --topic inventory.public.customers-raw   --from-beginning</w:t>
      </w:r>
    </w:p>
    <w:p>
      <w:r>
        <w:t>In a second terminal, create changes: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docker compose exec postgres psql -U postgres -d inventory -c   "INSERT INTO customers(name,email,balance) VALUES ('Dina','dina@example.com',325.00);"</w:t>
      </w:r>
      <w:r>
        <w:br/>
      </w:r>
      <w:r>
        <w:rPr>
          <w:rFonts w:ascii="Consolas" w:hAnsi="Consolas"/>
          <w:sz w:val="18"/>
        </w:rPr>
        <w:t xml:space="preserve">docker compose exec postgres psql -U postgres -d inventory -c   "UPDATE customers SET balance=410.00 WHERE email='dina@example.com';" </w:t>
      </w:r>
    </w:p>
    <w:p>
      <w:pPr>
        <w:pStyle w:val="Heading1"/>
      </w:pPr>
      <w:r>
        <w:t>Task 4 - Incremental Snapshot by Signaling</w:t>
      </w:r>
    </w:p>
    <w:p>
      <w:r>
        <w:t>The packaged initialization file creates `public.debezium_signal`, configured as the connector signaling table. Trigger an ad hoc incremental snapshot: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 xml:space="preserve">docker compose exec postgres psql -U postgres -d inventory -c   "INSERT INTO debezium_signal(id,type,data) VALUES ('snap-01','execute-snapshot','{\"data-collections\":[\"public.customers\"],\"type\":\"incremental\"}');" </w:t>
      </w:r>
    </w:p>
    <w:p>
      <w:r>
        <w:t>Observe the Kafka topic and connector logs. Write two sentences explaining why a running pipeline may re-snapshot a table without discarding its entire history.</w:t>
      </w:r>
    </w:p>
    <w:p>
      <w:pPr>
        <w:pStyle w:val="Heading1"/>
      </w:pPr>
      <w:r>
        <w:t>Mini-Exercises</w:t>
      </w:r>
    </w:p>
    <w:p>
      <w:r>
        <w:t>Change Dina's balance twice and locate the successive emitted row states. In the supplied connector, `ExtractNewRecordState` unwraps the Debezium envelope, so the Kafka topic shows the post-change row payload rather than nested `before` and `after` objects.</w:t>
      </w:r>
    </w:p>
    <w:p>
      <w:r>
        <w:t>If you need explicit `before` and `after` fields for teaching or debugging, remove the unwrap transform from `postgres-connector.json` and configure PostgreSQL replica identity appropriately, for example `ALTER TABLE customers REPLICA IDENTITY FULL;`.</w:t>
      </w:r>
    </w:p>
    <w:p>
      <w:pPr>
        <w:pStyle w:val="ListNumber"/>
      </w:pPr>
      <w:r>
        <w:t>Explain the effect of `snapshot.mode=initial`. In a design note, state when `snapshot.mode=no_data` would be preferable: when only future change events should be captured without an initial data baseline.</w:t>
      </w:r>
    </w:p>
    <w:p>
      <w:pPr>
        <w:pStyle w:val="ListNumber"/>
      </w:pPr>
      <w:r>
        <w:t>Draw a four-box flow: database commit, write-ahead log, Debezium/Kafka Connect, Kafka consumer.</w:t>
      </w:r>
    </w:p>
    <w:p>
      <w:pPr>
        <w:pStyle w:val="Heading1"/>
      </w:pPr>
      <w:r>
        <w:t>Submit and Clean Up</w:t>
      </w:r>
    </w:p>
    <w:p>
      <w:r>
        <w:t>A screenshot or copied record for the initial snapshot and one later update. With the supplied unwrap transform, the update evidence is the later current row payload, not a full Debezium envelope.</w:t>
      </w:r>
    </w:p>
    <w:p>
      <w:pPr>
        <w:pStyle w:val="ListBullet"/>
      </w:pPr>
      <w:r>
        <w:t>Your explanation of initial versus no_data snapshots and signaling.</w:t>
      </w:r>
    </w:p>
    <w:p>
      <w:pPr>
        <w:pStyle w:val="ListBullet"/>
      </w:pPr>
      <w:r>
        <w:t>Run `docker compose down -v` only after capturing evidence; `-v` clears the lab database.</w:t>
      </w:r>
    </w:p>
    <w:sectPr w:rsidR="00FC693F" w:rsidRPr="0006063C" w:rsidSect="00034616">
      <w:headerReference w:type="default" ns2:id="rId9"/>
      <w:footerReference w:type="default" ns2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Student Lab Guide | Day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