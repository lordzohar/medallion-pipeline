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Day 08 Student Lab Guide</w:t>
      </w:r>
    </w:p>
    <w:p>
      <w:pPr>
        <w:jc w:val="center"/>
      </w:pPr>
      <w:r>
        <w:rPr>
          <w:color w:val="232323"/>
          <w:sz w:val="26"/>
        </w:rPr>
        <w:t>Workflow Orchestration with Apache Airflow, Kafka, Apache Hop and PostgreSQL</w:t>
      </w:r>
    </w:p>
    <w:p>
      <w:pPr>
        <w:jc w:val="center"/>
      </w:pPr>
      <w:r>
        <w:rPr>
          <w:b/>
          <w:color w:val="5B9BD5"/>
          <w:sz w:val="22"/>
        </w:rPr>
        <w:t>Scope: Week_02/Day_08/Lab_Files only</w:t>
      </w:r>
    </w:p>
    <w:p/>
    <w:p>
      <w:pPr>
        <w:pStyle w:val="Heading1"/>
      </w:pPr>
      <w:r>
        <w:t>Outcome</w:t>
      </w:r>
    </w:p>
    <w:p>
      <w:r>
        <w:t>By the end of Day 8, students will run a Docker Compose based orchestration lab, explore the Airflow UI, trigger ten progressive DAGs, and validate a medallion pipeline that combines CSV batch ingestion, Kafka events, Apache Hop pipeline assets, and PostgreSQL Bronze/Silver/Gold tables.</w:t>
      </w:r>
    </w:p>
    <w:p>
      <w:pPr>
        <w:pStyle w:val="Heading1"/>
      </w:pPr>
      <w:r>
        <w:t>Day 8 Package Notes</w:t>
      </w:r>
    </w:p>
    <w:p>
      <w:pPr>
        <w:pStyle w:val="ListBullet"/>
      </w:pPr>
      <w:r>
        <w:t>This guide matches the current Day 8 Lab_Files package.</w:t>
      </w:r>
    </w:p>
    <w:p>
      <w:pPr>
        <w:pStyle w:val="ListBullet"/>
      </w:pPr>
      <w:r>
        <w:t>The active medallion DAG ID is 03_medallion_pipeline, exposed by dags/medallion_pipeline.py.</w:t>
      </w:r>
    </w:p>
    <w:p>
      <w:pPr>
        <w:pStyle w:val="ListBullet"/>
      </w:pPr>
      <w:r>
        <w:t>The current package includes Airflow, PostgreSQL, Kafka, Kafka UI, Apache Hop Web, Hop pipeline files, helper utilities, setup verification, and ten lab DAGs.</w:t>
      </w:r>
    </w:p>
    <w:p>
      <w:pPr>
        <w:pStyle w:val="ListBullet"/>
      </w:pPr>
      <w:r>
        <w:t>This document contains Day 8 material only and does not require files from other course days.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Docker Desktop or Docker Engine with Docker Compose v2.</w:t>
      </w:r>
    </w:p>
    <w:p>
      <w:pPr>
        <w:pStyle w:val="ListBullet"/>
      </w:pPr>
      <w:r>
        <w:t>At least 8 GB RAM allocated to Docker for a comfortable classroom run.</w:t>
      </w:r>
    </w:p>
    <w:p>
      <w:pPr>
        <w:pStyle w:val="ListBullet"/>
      </w:pPr>
      <w:r>
        <w:t>A modern browser for Airflow, Kafka UI and Hop Web.</w:t>
      </w:r>
    </w:p>
    <w:p>
      <w:pPr>
        <w:pStyle w:val="ListBullet"/>
      </w:pPr>
      <w:r>
        <w:t>Run all commands from the Day 8 Lab_Files folder unless a command says otherwise.</w:t>
      </w:r>
    </w:p>
    <w:p>
      <w:pPr>
        <w:pStyle w:val="Heading1"/>
      </w:pPr>
      <w:r>
        <w:t>Lab Folder</w:t>
      </w:r>
    </w:p>
    <w:p>
      <w:r>
        <w:t>From the repository root, use: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cd Week_02\Day_08\Lab_Files</w:t>
      </w:r>
    </w:p>
    <w:p>
      <w:r>
        <w:t>Core assets in this lab 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Starts PostgreSQL, Kafka, Kafka UI, Airflow init, Airflow webserver, Airflow scheduler/triggerer, and Hop Web.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Dockerfile.airflow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Builds the custom Airflow image with Day 8 provider dependencies.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dags/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Ten Airflow DAGs used by the student labs.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dags/helpers/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Kafka and Hop helper functions used by orchestration DAGs.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data/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CSV source files mounted into Airflow as /opt/airflow/data.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hop/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Apache Hop project, pipelines, workflow, and mirrored data for Hop Web.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sql/init_warehouse.sql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Initializes Bronze, Silver, Gold, execution log, and quality tables in PostgreSQL.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scripts/kafka_producer.py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Generates order events for the Kafka labs.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scripts/verify_setup.py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Health-check script for the Day 8 services.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dependencies installed in the custom Airflow image.</w:t>
            </w:r>
          </w:p>
        </w:tc>
      </w:tr>
    </w:tbl>
    <w:p/>
    <w:p>
      <w:pPr>
        <w:pStyle w:val="Heading1"/>
      </w:pPr>
      <w:r>
        <w:t>Environment Setup</w:t>
      </w:r>
    </w:p>
    <w:p>
      <w:r>
        <w:t>Start the full lab stack: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cd Week_02\Day_08\Lab_Files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up -d --build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ps</w:t>
      </w:r>
    </w:p>
    <w:p>
      <w:r>
        <w:t>Verify the services from inside the Airflow web container: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python /opt/airflow/scripts/verify_setup.py</w:t>
      </w:r>
    </w:p>
    <w:p>
      <w:r>
        <w:t>Optional: start the Hop CLI profile if you want to experiment with real Hop CLI execution outside the simulated Airflow tasks: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--profile cli up -d hop-cli</w:t>
      </w:r>
    </w:p>
    <w:p>
      <w:pPr>
        <w:pStyle w:val="Heading1"/>
      </w:pPr>
      <w:r>
        <w:t>Service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40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URL or Port</w:t>
            </w:r>
          </w:p>
        </w:tc>
        <w:tc>
          <w:tcPr>
            <w:tcW w:type="dxa" w:w="340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Credentials / Notes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Airflow UI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http://localhost:8080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admin / admin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Kafka UI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http://localhost:8081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No login configured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Apache Hop Web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http://localhost:8082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Open the project under /project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localhost:5432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airflow / airflow, database airflow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Kafka broker from host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localhost:9092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Internal container broker is kafka:29092</w:t>
            </w:r>
          </w:p>
        </w:tc>
      </w:tr>
    </w:tbl>
    <w:p/>
    <w:p>
      <w:pPr>
        <w:pStyle w:val="Heading1"/>
      </w:pPr>
      <w:r>
        <w:t>Lab Track Overview</w:t>
      </w:r>
    </w:p>
    <w:p>
      <w:r>
        <w:t>Run the labs in order. Later labs reuse data, tables and ideas created by earlier labs.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Lab</w:t>
            </w:r>
          </w:p>
        </w:tc>
        <w:tc>
          <w:tcPr>
            <w:tcW w:type="dxa" w:w="255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 ID</w:t>
            </w:r>
          </w:p>
        </w:tc>
        <w:tc>
          <w:tcPr>
            <w:tcW w:type="dxa" w:w="255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5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Primary evidence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01_hello_airflow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Airflow UI, BashOperator, PythonOperator, simple dependencies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Task logs and data directory listing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02_operators_showcase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Bash templating, PostgresOperator, branching, short-circuiting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dag_audit_log and branch path logs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03_medallion_pipeline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FileSensor, XCom, Bronze to Silver to Gold pipeline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bronze_orders, silver_orders, gold_customer_360, gold_daily_sales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04_sensor_patterns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File sensors, SQL checks, TimeDeltaSensor, scheduling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Sensor task state changes and schedule info log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05_xcom_and_taskflow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Traditional XCom compared with TaskFlow API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XCom records and BI report logs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06_dynamic_dags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Dynamic task mapping and TaskGroups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Mapped source validation and category analysis tasks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07_hop_integration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Airflow orchestration of Apache Hop assets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Hop Web project plus integration DAG logs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08_kafka_consumer_pipeline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Kafka micro-batch consumption into medallion tables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bronze_kafka_events and silver_orders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09_full_orchestration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Capstone orchestration across CSV, Kafka, Hop and Airflow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Quality gate results and executive summary log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10_advanced_patterns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Variables, callbacks, idempotency, branching, TriggerDagRunOperator, monitoring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pipeline_summary and callback/monitoring logs</w:t>
            </w:r>
          </w:p>
        </w:tc>
      </w:tr>
    </w:tbl>
    <w:p/>
    <w:p>
      <w:pPr>
        <w:pStyle w:val="Heading1"/>
      </w:pPr>
      <w:r>
        <w:t>Common Commands</w:t>
      </w:r>
    </w:p>
    <w:p>
      <w:r>
        <w:t>Trigger any DAG from the command line: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&lt;dag_id&gt;</w:t>
      </w:r>
    </w:p>
    <w:p>
      <w:r>
        <w:t>Inspect task logs through the Airflow UI: DAG -&gt; Grid -&gt; select task instance -&gt; Logs.</w:t>
      </w:r>
    </w:p>
    <w:p>
      <w:r>
        <w:t>Query PostgreSQL tables: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FROM bronze_orders;"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FROM silver_orders;"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FROM gold_customer_360;"</w:t>
      </w:r>
    </w:p>
    <w:p>
      <w:r>
        <w:t>Generate Kafka events for Labs 8 and 9: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python /opt/airflow/scripts/kafka_producer.py --count 20</w:t>
      </w:r>
    </w:p>
    <w:p>
      <w:pPr>
        <w:pStyle w:val="Heading1"/>
      </w:pPr>
      <w:r>
        <w:t>Lab Instructions</w:t>
      </w:r>
    </w:p>
    <w:p>
      <w:pPr>
        <w:pStyle w:val="Heading2"/>
      </w:pPr>
      <w:r>
        <w:t>Lab 1: Hello Airflow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01_hello_airflow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Introduce the Airflow UI, manual DAG runs, task dependencies, BashOperator and PythonOperator.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01_hello_airflow</w:t>
      </w:r>
    </w:p>
    <w:p>
      <w:r>
        <w:t>Student Tasks</w:t>
      </w:r>
    </w:p>
    <w:p>
      <w:pPr>
        <w:pStyle w:val="ListNumber"/>
      </w:pPr>
      <w:r>
        <w:t>Open Airflow at http://localhost:8080 and find 01_hello_airflow.</w:t>
      </w:r>
    </w:p>
    <w:p>
      <w:pPr>
        <w:pStyle w:val="ListNumber"/>
      </w:pPr>
      <w:r>
        <w:t>Use Graph view to identify the start, Bash, Python and end tasks.</w:t>
      </w:r>
    </w:p>
    <w:p>
      <w:pPr>
        <w:pStyle w:val="ListNumber"/>
      </w:pPr>
      <w:r>
        <w:t>Open logs for print_date, list_data_files, greet and show_environment.</w:t>
      </w:r>
    </w:p>
    <w:p>
      <w:pPr>
        <w:pStyle w:val="ListNumber"/>
      </w:pPr>
      <w:r>
        <w:t>Confirm that /opt/airflow/data shows the Day 8 CSV files.</w:t>
      </w:r>
    </w:p>
    <w:p>
      <w:r>
        <w:t>Challenge</w:t>
      </w:r>
    </w:p>
    <w:p>
      <w:pPr>
        <w:pStyle w:val="ListBullet"/>
      </w:pPr>
      <w:r>
        <w:t>Add a BashOperator that counts files under /opt/airflow/dags and observe the new task in Graph view.</w:t>
      </w:r>
    </w:p>
    <w:p>
      <w:pPr>
        <w:pStyle w:val="Heading2"/>
      </w:pPr>
      <w:r>
        <w:t>Lab 2: Operators Showcase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02_operators_showcase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Practice templated Bash commands, SQL execution, ShortCircuitOperator and BranchPythonOperator.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02_operators_showcase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* FROM dag_audit_log ORDER BY run_ts DESC LIMIT 5;"</w:t>
      </w:r>
    </w:p>
    <w:p>
      <w:r>
        <w:t>Student Tasks</w:t>
      </w:r>
    </w:p>
    <w:p>
      <w:pPr>
        <w:pStyle w:val="ListNumber"/>
      </w:pPr>
      <w:r>
        <w:t>Trigger the DAG more than once and compare the branch path chosen by the random number task.</w:t>
      </w:r>
    </w:p>
    <w:p>
      <w:pPr>
        <w:pStyle w:val="ListNumber"/>
      </w:pPr>
      <w:r>
        <w:t>Review the bash_with_template task log and identify templated values such as ds and run_id.</w:t>
      </w:r>
    </w:p>
    <w:p>
      <w:pPr>
        <w:pStyle w:val="ListNumber"/>
      </w:pPr>
      <w:r>
        <w:t>Inspect skipped tasks after weekday_only_gate and decide_branch.</w:t>
      </w:r>
    </w:p>
    <w:p>
      <w:pPr>
        <w:pStyle w:val="ListNumber"/>
      </w:pPr>
      <w:r>
        <w:t>Verify that audit records are written to PostgreSQL.</w:t>
      </w:r>
    </w:p>
    <w:p>
      <w:r>
        <w:t>Challenge</w:t>
      </w:r>
    </w:p>
    <w:p>
      <w:pPr>
        <w:pStyle w:val="ListBullet"/>
      </w:pPr>
      <w:r>
        <w:t>Add a branch path for random numbers greater than 75 named very_high_value_path.</w:t>
      </w:r>
    </w:p>
    <w:p>
      <w:pPr>
        <w:pStyle w:val="Heading2"/>
      </w:pPr>
      <w:r>
        <w:t>Lab 3: Medallion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03_medallion_pipeline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Load CSV source data into Bronze, cleanse into Silver, aggregate into Gold, and log lineage metadata.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03_medallion_pipeline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AS bronze_orders FROM bronze_orders;"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AS silver_orders FROM silver_orders;"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* FROM gold_customer_360 ORDER BY total_revenue DESC;"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* FROM gold_daily_sales ORDER BY order_date;"</w:t>
      </w:r>
    </w:p>
    <w:p>
      <w:r>
        <w:t>Student Tasks</w:t>
      </w:r>
    </w:p>
    <w:p>
      <w:pPr>
        <w:pStyle w:val="ListNumber"/>
      </w:pPr>
      <w:r>
        <w:t>Find the two FileSensor tasks: wait_for_orders_csv and wait_for_customers_csv.</w:t>
      </w:r>
    </w:p>
    <w:p>
      <w:pPr>
        <w:pStyle w:val="ListNumber"/>
      </w:pPr>
      <w:r>
        <w:t>Observe parallel Bronze loads, parallel Silver transforms, and parallel Gold builds.</w:t>
      </w:r>
    </w:p>
    <w:p>
      <w:pPr>
        <w:pStyle w:val="ListNumber"/>
      </w:pPr>
      <w:r>
        <w:t>Review XCom values for bronze_count, silver_count and gold counts.</w:t>
      </w:r>
    </w:p>
    <w:p>
      <w:pPr>
        <w:pStyle w:val="ListNumber"/>
      </w:pPr>
      <w:r>
        <w:t>Inspect pipeline_execution_log for the summary row.</w:t>
      </w:r>
    </w:p>
    <w:p>
      <w:r>
        <w:t>Challenge</w:t>
      </w:r>
    </w:p>
    <w:p>
      <w:pPr>
        <w:pStyle w:val="ListBullet"/>
      </w:pPr>
      <w:r>
        <w:t>Add a product performance Gold task that writes to gold_product_performance.</w:t>
      </w:r>
    </w:p>
    <w:p>
      <w:pPr>
        <w:pStyle w:val="Heading2"/>
      </w:pPr>
      <w:r>
        <w:t>Lab 4: Sensors And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04_sensor_patterns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Compare poke and reschedule sensor modes, use SQL data checks, and read cron schedule behavior.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04_sensor_patterns</w:t>
      </w:r>
    </w:p>
    <w:p>
      <w:r>
        <w:t>Student Tasks</w:t>
      </w:r>
    </w:p>
    <w:p>
      <w:pPr>
        <w:pStyle w:val="ListNumber"/>
      </w:pPr>
      <w:r>
        <w:t>Compare wait_orders_poke_mode and wait_products_reschedule_mode in the Grid view.</w:t>
      </w:r>
    </w:p>
    <w:p>
      <w:pPr>
        <w:pStyle w:val="ListNumber"/>
      </w:pPr>
      <w:r>
        <w:t>Review ensure_tables_exist and check_data_freshness logs.</w:t>
      </w:r>
    </w:p>
    <w:p>
      <w:pPr>
        <w:pStyle w:val="ListNumber"/>
      </w:pPr>
      <w:r>
        <w:t>Read the schedule expression */30 9-17 * * 1-5 and explain when it runs.</w:t>
      </w:r>
    </w:p>
    <w:p>
      <w:pPr>
        <w:pStyle w:val="ListNumber"/>
      </w:pPr>
      <w:r>
        <w:t>Notice trigger rules on always_runs and end.</w:t>
      </w:r>
    </w:p>
    <w:p>
      <w:r>
        <w:t>Challenge</w:t>
      </w:r>
    </w:p>
    <w:p>
      <w:pPr>
        <w:pStyle w:val="ListBullet"/>
      </w:pPr>
      <w:r>
        <w:t>Create an SqlSensor-style check that waits until silver_orders has more than 10 rows.</w:t>
      </w:r>
    </w:p>
    <w:p>
      <w:pPr>
        <w:pStyle w:val="Heading2"/>
      </w:pPr>
      <w:r>
        <w:t>Lab 5: XCom And TaskFlow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05_xcom_and_taskflow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Compare explicit XCom push/pull with TaskFlow function arguments and return values.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03_medallion_pipeline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airflow-web airflow dags trigger 05_xcom_and_taskflow</w:t>
      </w:r>
    </w:p>
    <w:p>
      <w:r>
        <w:t>Student Tasks</w:t>
      </w:r>
    </w:p>
    <w:p>
      <w:pPr>
        <w:pStyle w:val="ListNumber"/>
      </w:pPr>
      <w:r>
        <w:t>Run 03_medallion_pipeline first so Silver and Gold tables have data.</w:t>
      </w:r>
    </w:p>
    <w:p>
      <w:pPr>
        <w:pStyle w:val="ListNumber"/>
      </w:pPr>
      <w:r>
        <w:t>Compare extract_stats_traditional/report_traditional with the TaskFlow section in the Graph view.</w:t>
      </w:r>
    </w:p>
    <w:p>
      <w:pPr>
        <w:pStyle w:val="ListNumber"/>
      </w:pPr>
      <w:r>
        <w:t>Open Admin -&gt; XComs and compare stored keys and return values.</w:t>
      </w:r>
    </w:p>
    <w:p>
      <w:pPr>
        <w:pStyle w:val="ListNumber"/>
      </w:pPr>
      <w:r>
        <w:t>Read the report task logs and identify which values flowed through XCom.</w:t>
      </w:r>
    </w:p>
    <w:p>
      <w:r>
        <w:t>Challenge</w:t>
      </w:r>
    </w:p>
    <w:p>
      <w:pPr>
        <w:pStyle w:val="ListBullet"/>
      </w:pPr>
      <w:r>
        <w:t>Add a TaskFlow @task that calculates an additional KPI, such as average revenue per active customer.</w:t>
      </w:r>
    </w:p>
    <w:p>
      <w:pPr>
        <w:pStyle w:val="Heading2"/>
      </w:pPr>
      <w:r>
        <w:t>Lab 6: Dynamic DAGs And Task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06_dynamic_dags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Use TaskGroups and dynamic task mapping to validate multiple sources and analyze categories.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06_dynamic_dags</w:t>
      </w:r>
    </w:p>
    <w:p>
      <w:r>
        <w:t>Student Tasks</w:t>
      </w:r>
    </w:p>
    <w:p>
      <w:pPr>
        <w:pStyle w:val="ListNumber"/>
      </w:pPr>
      <w:r>
        <w:t>Expand validate_sources in Graph view and inspect the mapped check_file task instances.</w:t>
      </w:r>
    </w:p>
    <w:p>
      <w:pPr>
        <w:pStyle w:val="ListNumber"/>
      </w:pPr>
      <w:r>
        <w:t>Open data_quality and compare Bronze, Silver and Gold checks.</w:t>
      </w:r>
    </w:p>
    <w:p>
      <w:pPr>
        <w:pStyle w:val="ListNumber"/>
      </w:pPr>
      <w:r>
        <w:t>Inspect analyze_category mapped tasks for Electronics, Office and Stationery.</w:t>
      </w:r>
    </w:p>
    <w:p>
      <w:pPr>
        <w:pStyle w:val="ListNumber"/>
      </w:pPr>
      <w:r>
        <w:t>Review aggregate_analyses output in the logs.</w:t>
      </w:r>
    </w:p>
    <w:p>
      <w:r>
        <w:t>Challenge</w:t>
      </w:r>
    </w:p>
    <w:p>
      <w:pPr>
        <w:pStyle w:val="ListBullet"/>
      </w:pPr>
      <w:r>
        <w:t>Add a TaskGroup that prints one category summary message per category.</w:t>
      </w:r>
    </w:p>
    <w:p>
      <w:pPr>
        <w:pStyle w:val="Heading2"/>
      </w:pPr>
      <w:r>
        <w:t>Lab 7: Apache Hop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07_hop_integration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Explore how Airflow can orchestrate Hop pipelines through Docker commands, Python helpers and hybrid validation tasks.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07_hop_integration</w:t>
      </w:r>
    </w:p>
    <w:p>
      <w:r>
        <w:t>Student Tasks</w:t>
      </w:r>
    </w:p>
    <w:p>
      <w:pPr>
        <w:pStyle w:val="ListNumber"/>
      </w:pPr>
      <w:r>
        <w:t>Open Hop Web at http://localhost:8082 and inspect pipelines/bronze_csv_ingest.hpl.</w:t>
      </w:r>
    </w:p>
    <w:p>
      <w:pPr>
        <w:pStyle w:val="ListNumber"/>
      </w:pPr>
      <w:r>
        <w:t>Inspect silver_transform.hpl, gold_aggregation.hpl and workflows/day8_medallion_batch.hwf.</w:t>
      </w:r>
    </w:p>
    <w:p>
      <w:pPr>
        <w:pStyle w:val="ListNumber"/>
      </w:pPr>
      <w:r>
        <w:t>Trigger 07_hop_integration and compare the three TaskGroups: hop_via_docker_exec, hop_via_python and hybrid_approach.</w:t>
      </w:r>
    </w:p>
    <w:p>
      <w:pPr>
        <w:pStyle w:val="ListNumber"/>
      </w:pPr>
      <w:r>
        <w:t>Remember that the Airflow Hop tasks are simulated by default unless the Hop CLI profile and docker exec commands are enabled.</w:t>
      </w:r>
    </w:p>
    <w:p>
      <w:r>
        <w:t>Challenge</w:t>
      </w:r>
    </w:p>
    <w:p>
      <w:pPr>
        <w:pStyle w:val="ListBullet"/>
      </w:pPr>
      <w:r>
        <w:t>Create or sketch a Hop pipeline that reads products.csv and writes a bronze_products table.</w:t>
      </w:r>
    </w:p>
    <w:p>
      <w:pPr>
        <w:pStyle w:val="Heading2"/>
      </w:pPr>
      <w:r>
        <w:t>Lab 8: Kafka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08_kafka_consumer_pipeline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Generate Kafka order events, consume them in Airflow as a micro-batch, land raw events in Bronze and update Silver orders.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python /opt/airflow/scripts/kafka_producer.py --count 20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airflow-web airflow dags trigger 08_kafka_consumer_pipeline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AS kafka_events FROM bronze_kafka_events;"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AS silver_orders FROM silver_orders;"</w:t>
      </w:r>
    </w:p>
    <w:p>
      <w:r>
        <w:t>Student Tasks</w:t>
      </w:r>
    </w:p>
    <w:p>
      <w:pPr>
        <w:pStyle w:val="ListNumber"/>
      </w:pPr>
      <w:r>
        <w:t>Open Kafka UI at http://localhost:8081 and inspect topic orders.raw.</w:t>
      </w:r>
    </w:p>
    <w:p>
      <w:pPr>
        <w:pStyle w:val="ListNumber"/>
      </w:pPr>
      <w:r>
        <w:t>Run the producer and confirm messages appear in Kafka UI.</w:t>
      </w:r>
    </w:p>
    <w:p>
      <w:pPr>
        <w:pStyle w:val="ListNumber"/>
      </w:pPr>
      <w:r>
        <w:t>Trigger 08_kafka_consumer_pipeline and review check_kafka_health, consume_kafka_batch, write_to_bronze and transform_kafka_to_silver.</w:t>
      </w:r>
    </w:p>
    <w:p>
      <w:pPr>
        <w:pStyle w:val="ListNumber"/>
      </w:pPr>
      <w:r>
        <w:t>Query bronze_kafka_events and confirm raw JSON payloads are preserved.</w:t>
      </w:r>
    </w:p>
    <w:p>
      <w:r>
        <w:t>Challenge</w:t>
      </w:r>
    </w:p>
    <w:p>
      <w:pPr>
        <w:pStyle w:val="ListBullet"/>
      </w:pPr>
      <w:r>
        <w:t>Modify kafka_producer.py to add a priority field, then filter high-priority events during the Silver transform.</w:t>
      </w:r>
    </w:p>
    <w:p>
      <w:pPr>
        <w:pStyle w:val="Heading2"/>
      </w:pPr>
      <w:r>
        <w:t>Lab 9: Full End-To-End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09_full_orchestration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Run the capstone DAG that combines CSV ingestion, Kafka ingestion, data quality gates, Silver transforms, Gold builds and executive reporting.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python /opt/airflow/scripts/kafka_producer.py --count 20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airflow-web airflow dags trigger 09_full_orchestration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* FROM data_quality_results ORDER BY checked_at DESC LIMIT 10;"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COUNT(*) FROM gold_product_performance;"</w:t>
      </w:r>
    </w:p>
    <w:p>
      <w:r>
        <w:t>Student Tasks</w:t>
      </w:r>
    </w:p>
    <w:p>
      <w:pPr>
        <w:pStyle w:val="ListNumber"/>
      </w:pPr>
      <w:r>
        <w:t>Watch the DAG move through phase1_ingestion, phase2_quality_gate, phase3_silver_transform, phase4_gold_build and generate_executive_summary.</w:t>
      </w:r>
    </w:p>
    <w:p>
      <w:pPr>
        <w:pStyle w:val="ListNumber"/>
      </w:pPr>
      <w:r>
        <w:t>Review quality gate rows in data_quality_results.</w:t>
      </w:r>
    </w:p>
    <w:p>
      <w:pPr>
        <w:pStyle w:val="ListNumber"/>
      </w:pPr>
      <w:r>
        <w:t>Open the generate_executive_summary task log and record Bronze, Silver and Gold counts.</w:t>
      </w:r>
    </w:p>
    <w:p>
      <w:pPr>
        <w:pStyle w:val="ListNumber"/>
      </w:pPr>
      <w:r>
        <w:t>Compare the capstone DAG with the smaller lab DAGs it builds on.</w:t>
      </w:r>
    </w:p>
    <w:p>
      <w:r>
        <w:t>Challenge</w:t>
      </w:r>
    </w:p>
    <w:p>
      <w:pPr>
        <w:pStyle w:val="ListBullet"/>
      </w:pPr>
      <w:r>
        <w:t>Add a sixth phase that exports Gold tables to CSV files under an output folder.</w:t>
      </w:r>
    </w:p>
    <w:p>
      <w:pPr>
        <w:pStyle w:val="Heading2"/>
      </w:pPr>
      <w:r>
        <w:t>Lab 10: Advanced Production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DAG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10_advanced_patterns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Practice Airflow Variables, idempotent upserts, custom callbacks, data-driven branching, TriggerDagRunOperator and monitoring checks.</w:t>
            </w:r>
          </w:p>
        </w:tc>
      </w:tr>
    </w:tbl>
    <w:p/>
    <w:p>
      <w:r>
        <w:t>Run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exec airflow-web airflow dags trigger 10_advanced_patterns</w:t>
      </w:r>
      <w:r>
        <w:br/>
      </w:r>
      <w:r>
        <w:rPr>
          <w:rFonts w:ascii="Courier New" w:hAnsi="Courier New" w:eastAsia="Courier New"/>
          <w:color w:val="232323"/>
          <w:sz w:val="17"/>
        </w:rPr>
        <w:t>docker compose exec postgres psql -U airflow -d airflow -c "SELECT * FROM pipeline_summary ORDER BY summary_date DESC;"</w:t>
      </w:r>
    </w:p>
    <w:p>
      <w:r>
        <w:t>Student Tasks</w:t>
      </w:r>
    </w:p>
    <w:p>
      <w:pPr>
        <w:pStyle w:val="ListNumber"/>
      </w:pPr>
      <w:r>
        <w:t>Open Admin -&gt; Variables and confirm kafka_broker, kafka_orders_topic, hop_project_folder and data_quality_threshold.</w:t>
      </w:r>
    </w:p>
    <w:p>
      <w:pPr>
        <w:pStyle w:val="ListNumber"/>
      </w:pPr>
      <w:r>
        <w:t>Run the DAG twice and confirm pipeline_summary keeps exactly one row per date.</w:t>
      </w:r>
    </w:p>
    <w:p>
      <w:pPr>
        <w:pStyle w:val="ListNumber"/>
      </w:pPr>
      <w:r>
        <w:t>Review callback messages in task logs.</w:t>
      </w:r>
    </w:p>
    <w:p>
      <w:pPr>
        <w:pStyle w:val="ListNumber"/>
      </w:pPr>
      <w:r>
        <w:t>Observe trigger_medallion_pipeline and confirm it points to 03_medallion_pipeline.</w:t>
      </w:r>
    </w:p>
    <w:p>
      <w:pPr>
        <w:pStyle w:val="ListNumber"/>
      </w:pPr>
      <w:r>
        <w:t>Inspect monitoring logs for freshness, table counts and quality pass rate.</w:t>
      </w:r>
    </w:p>
    <w:p>
      <w:r>
        <w:t>Challenge</w:t>
      </w:r>
    </w:p>
    <w:p>
      <w:pPr>
        <w:pStyle w:val="ListBullet"/>
      </w:pPr>
      <w:r>
        <w:t>Add a custom callback that writes alert records to a pipeline_alerts table.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Airflow UI opens at http://localhost:8080 and shows the ten Day 8 DAGs.</w:t>
      </w:r>
    </w:p>
    <w:p>
      <w:pPr>
        <w:pStyle w:val="ListBullet"/>
      </w:pPr>
      <w:r>
        <w:t>The setup check script reports OK for PostgreSQL, Airflow WebUI, Kafka, Hop Web UI, Kafka UI and data files.</w:t>
      </w:r>
    </w:p>
    <w:p>
      <w:pPr>
        <w:pStyle w:val="ListBullet"/>
      </w:pPr>
      <w:r>
        <w:t>Lab 3 populates Bronze, Silver and Gold tables from CSV data.</w:t>
      </w:r>
    </w:p>
    <w:p>
      <w:pPr>
        <w:pStyle w:val="ListBullet"/>
      </w:pPr>
      <w:r>
        <w:t>Lab 8 can produce Kafka events and load them into bronze_kafka_events.</w:t>
      </w:r>
    </w:p>
    <w:p>
      <w:pPr>
        <w:pStyle w:val="ListBullet"/>
      </w:pPr>
      <w:r>
        <w:t>Lab 9 writes data_quality_results and prints an executive summary.</w:t>
      </w:r>
    </w:p>
    <w:p>
      <w:pPr>
        <w:pStyle w:val="ListBullet"/>
      </w:pPr>
      <w:r>
        <w:t>Lab 10 writes or updates one pipeline_summary row for the current date.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1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Likely fix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DAGs do not appear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Wait about 30 seconds, then check docker compose logs airflow-sched.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Airflow login fails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Use admin / admin. The airflow-init service creates this user.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FileSensor timeout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Confirm Lab_Files/data contains new_orders.csv, customers.csv and products.csv.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PostgreSQL query fails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Run docker compose ps and confirm day8-postgres is healthy.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Kafka producer cannot connect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Wait for Kafka health to pass, then check docker compose logs kafka. From Airflow use kafka:29092; from host use localhost:9092.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Hop tasks look simulated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This is expected in the Airflow DAGs. Use Hop Web for visual inspection, or start the cli profile and enable real docker exec commands for advanced practice.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Port conflict on 8080/8081/8082/5432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Change the host ports in docker-compose.yml or stop the local service using the conflicting port.</w:t>
            </w:r>
          </w:p>
        </w:tc>
      </w:tr>
    </w:tbl>
    <w:p/>
    <w:p>
      <w:pPr>
        <w:pStyle w:val="Heading1"/>
      </w:pPr>
      <w:r>
        <w:t>Cleanup</w:t>
      </w:r>
    </w:p>
    <w:p>
      <w:r>
        <w:t>Stop containers but keep named volumes: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down</w:t>
      </w:r>
    </w:p>
    <w:p>
      <w:r>
        <w:t>Remove containers and PostgreSQL volume for a clean reset:</w:t>
      </w:r>
    </w:p>
    <w:p>
      <w:pPr>
        <w:pStyle w:val="NoSpacing"/>
        <w:spacing w:after="120"/>
      </w:pPr>
      <w:r>
        <w:rPr>
          <w:rFonts w:ascii="Courier New" w:hAnsi="Courier New" w:eastAsia="Courier New"/>
          <w:color w:val="232323"/>
          <w:sz w:val="17"/>
        </w:rPr>
        <w:t>docker compose down -v</w:t>
      </w:r>
    </w:p>
    <w:p>
      <w:pPr>
        <w:pStyle w:val="Heading1"/>
      </w:pPr>
      <w:r>
        <w:t>References For This Lab Package</w:t>
      </w:r>
    </w:p>
    <w:p>
      <w:pPr>
        <w:pStyle w:val="ListBullet"/>
      </w:pPr>
      <w:r>
        <w:t>Apache Airflow UI and DAG concepts: use the DAG doc_md blocks embedded in Lab_Files/dags/*.py.</w:t>
      </w:r>
    </w:p>
    <w:p>
      <w:pPr>
        <w:pStyle w:val="ListBullet"/>
      </w:pPr>
      <w:r>
        <w:t>PostgreSQL schema: Lab_Files/sql/init_warehouse.sql.</w:t>
      </w:r>
    </w:p>
    <w:p>
      <w:pPr>
        <w:pStyle w:val="ListBullet"/>
      </w:pPr>
      <w:r>
        <w:t>Kafka producer details: Lab_Files/scripts/kafka_producer.py.</w:t>
      </w:r>
    </w:p>
    <w:p>
      <w:pPr>
        <w:pStyle w:val="ListBullet"/>
      </w:pPr>
      <w:r>
        <w:t>Hop visual assets: Lab_Files/hop/pipelines and Lab_Files/hop/workflows.</w:t>
      </w:r>
    </w:p>
    <w:p>
      <w:pPr>
        <w:pStyle w:val="ListBullet"/>
      </w:pPr>
      <w:r>
        <w:t>Environment health check: Lab_Files/scripts/verify_setup.py.</w:t>
      </w:r>
    </w:p>
    <w:p>
      <w:pPr>
        <w:jc w:val="center"/>
      </w:pPr>
      <w:r>
        <w:rPr>
          <w:i/>
          <w:color w:val="5B9BD5"/>
        </w:rPr>
        <w:t>End of Day 08 Lab Guide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